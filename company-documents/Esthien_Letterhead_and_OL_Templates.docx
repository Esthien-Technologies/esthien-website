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line="264" w:lineRule="auto"/>
      </w:pPr>
      <w:r>
        <w:rPr>
          <w:rFonts w:ascii="Calibri" w:hAnsi="Calibri"/>
          <w:b/>
          <w:color w:val="0A0D10"/>
          <w:sz w:val="36"/>
        </w:rPr>
        <w:t>Blank Official Letterhead</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1800"/>
        <w:gridCol w:w="7560"/>
      </w:tblGrid>
      <w:tr>
        <w:tc>
          <w:tcPr>
            <w:tcW w:type="dxa" w:w="1800"/>
            <w:vAlign w:val="center"/>
            <w:shd w:fill="F2F4F7"/>
          </w:tcPr>
          <w:p>
            <w:r/>
            <w:r>
              <w:rPr>
                <w:rFonts w:ascii="Calibri" w:hAnsi="Calibri"/>
                <w:b/>
                <w:color w:val="0A0D10"/>
                <w:sz w:val="20"/>
              </w:rPr>
              <w:t>Date</w:t>
            </w:r>
          </w:p>
        </w:tc>
        <w:tc>
          <w:tcPr>
            <w:tcW w:type="dxa" w:w="7560"/>
            <w:vAlign w:val="center"/>
          </w:tcPr>
          <w:p>
            <w:r/>
            <w:r>
              <w:rPr>
                <w:rFonts w:ascii="Calibri" w:hAnsi="Calibri"/>
                <w:color w:val="000000"/>
                <w:sz w:val="20"/>
              </w:rPr>
              <w:t>[insert]</w:t>
            </w:r>
          </w:p>
        </w:tc>
      </w:tr>
      <w:tr>
        <w:tc>
          <w:tcPr>
            <w:tcW w:type="dxa" w:w="1800"/>
            <w:vAlign w:val="center"/>
          </w:tcPr>
          <w:p>
            <w:r/>
            <w:r>
              <w:rPr>
                <w:rFonts w:ascii="Calibri" w:hAnsi="Calibri"/>
                <w:b/>
                <w:color w:val="0A0D10"/>
                <w:sz w:val="20"/>
              </w:rPr>
              <w:t>Reference</w:t>
            </w:r>
          </w:p>
        </w:tc>
        <w:tc>
          <w:tcPr>
            <w:tcW w:type="dxa" w:w="7560"/>
            <w:vAlign w:val="center"/>
          </w:tcPr>
          <w:p>
            <w:r/>
            <w:r>
              <w:rPr>
                <w:rFonts w:ascii="Calibri" w:hAnsi="Calibri"/>
                <w:color w:val="000000"/>
                <w:sz w:val="20"/>
              </w:rPr>
              <w:t>[insert]</w:t>
            </w:r>
          </w:p>
        </w:tc>
      </w:tr>
      <w:tr>
        <w:tc>
          <w:tcPr>
            <w:tcW w:type="dxa" w:w="1800"/>
            <w:vAlign w:val="center"/>
          </w:tcPr>
          <w:p>
            <w:r/>
            <w:r>
              <w:rPr>
                <w:rFonts w:ascii="Calibri" w:hAnsi="Calibri"/>
                <w:b/>
                <w:color w:val="0A0D10"/>
                <w:sz w:val="20"/>
              </w:rPr>
              <w:t>To</w:t>
            </w:r>
          </w:p>
        </w:tc>
        <w:tc>
          <w:tcPr>
            <w:tcW w:type="dxa" w:w="7560"/>
            <w:vAlign w:val="center"/>
          </w:tcPr>
          <w:p>
            <w:r/>
            <w:r>
              <w:rPr>
                <w:rFonts w:ascii="Calibri" w:hAnsi="Calibri"/>
                <w:color w:val="000000"/>
                <w:sz w:val="20"/>
              </w:rPr>
              <w:t>[recipient]</w:t>
            </w:r>
          </w:p>
        </w:tc>
      </w:tr>
    </w:tbl>
    <w:p/>
    <w:p>
      <w:pPr>
        <w:spacing w:before="0" w:after="120" w:line="264" w:lineRule="auto"/>
      </w:pPr>
      <w:r>
        <w:rPr>
          <w:rFonts w:ascii="Calibri" w:hAnsi="Calibri"/>
          <w:b w:val="0"/>
          <w:sz w:val="21"/>
        </w:rPr>
        <w:t>[Body text begins here. Use this format for official letters, notices, certificates, cover letters, bank letters, and government/vendor correspondence.]</w:t>
      </w:r>
    </w:p>
    <w:p>
      <w:pPr>
        <w:spacing w:before="0" w:after="120" w:line="264" w:lineRule="auto"/>
      </w:pPr>
      <w:r>
        <w:rPr>
          <w:rFonts w:ascii="Calibri" w:hAnsi="Calibri"/>
          <w:b w:val="0"/>
          <w:sz w:val="21"/>
        </w:rPr>
        <w:t>[Replace placeholders, keep one subject per letter, and attach supporting documents where required.]</w:t>
      </w:r>
    </w:p>
    <w:p>
      <w:pPr>
        <w:spacing w:before="0" w:after="360" w:line="264" w:lineRule="auto"/>
      </w:pPr>
      <w:r>
        <w:rPr>
          <w:rFonts w:ascii="Calibri" w:hAnsi="Calibri"/>
          <w:b w:val="0"/>
          <w:sz w:val="21"/>
        </w:rPr>
        <w:t>Sincerely,</w:t>
      </w:r>
    </w:p>
    <w:p>
      <w:pPr>
        <w:spacing w:before="0" w:after="120" w:line="264" w:lineRule="auto"/>
      </w:pPr>
      <w:r>
        <w:rPr>
          <w:rFonts w:ascii="Calibri" w:hAnsi="Calibri"/>
          <w:b w:val="0"/>
          <w:sz w:val="21"/>
        </w:rPr>
        <w:t>[Authorized Signatory]</w:t>
        <w:br/>
        <w:t>Esthien Pvt Ltd</w:t>
        <w:br/>
        <w:t>Esthien Labs</w:t>
      </w:r>
    </w:p>
    <w:p>
      <w:pPr>
        <w:sectPr>
          <w:headerReference w:type="default" r:id="rId9"/>
          <w:footerReference w:type="default" r:id="rId10"/>
          <w:pgSz w:w="12240" w:h="15840"/>
          <w:pgMar w:top="1440" w:right="1440" w:bottom="1440" w:left="1440" w:header="708" w:footer="708" w:gutter="0"/>
          <w:cols w:space="720"/>
          <w:docGrid w:linePitch="360"/>
        </w:sectPr>
      </w:pPr>
    </w:p>
    <w:p>
      <w:pPr>
        <w:spacing w:before="240" w:after="160" w:line="264" w:lineRule="auto"/>
      </w:pPr>
      <w:r>
        <w:rPr>
          <w:rFonts w:ascii="Calibri" w:hAnsi="Calibri"/>
          <w:b/>
          <w:color w:val="0A0D10"/>
          <w:sz w:val="36"/>
        </w:rPr>
        <w:t>Offer Letter (OL)</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1800"/>
        <w:gridCol w:w="7560"/>
      </w:tblGrid>
      <w:tr>
        <w:tc>
          <w:tcPr>
            <w:tcW w:type="dxa" w:w="1800"/>
            <w:vAlign w:val="center"/>
            <w:shd w:fill="F2F4F7"/>
          </w:tcPr>
          <w:p>
            <w:r/>
            <w:r>
              <w:rPr>
                <w:rFonts w:ascii="Calibri" w:hAnsi="Calibri"/>
                <w:b/>
                <w:color w:val="0A0D10"/>
                <w:sz w:val="20"/>
              </w:rPr>
              <w:t>Candidate</w:t>
            </w:r>
          </w:p>
        </w:tc>
        <w:tc>
          <w:tcPr>
            <w:tcW w:type="dxa" w:w="7560"/>
            <w:vAlign w:val="center"/>
          </w:tcPr>
          <w:p>
            <w:r/>
            <w:r>
              <w:rPr>
                <w:rFonts w:ascii="Calibri" w:hAnsi="Calibri"/>
                <w:color w:val="000000"/>
                <w:sz w:val="20"/>
              </w:rPr>
              <w:t>[name]</w:t>
            </w:r>
          </w:p>
        </w:tc>
      </w:tr>
      <w:tr>
        <w:tc>
          <w:tcPr>
            <w:tcW w:type="dxa" w:w="1800"/>
            <w:vAlign w:val="center"/>
          </w:tcPr>
          <w:p>
            <w:r/>
            <w:r>
              <w:rPr>
                <w:rFonts w:ascii="Calibri" w:hAnsi="Calibri"/>
                <w:b/>
                <w:color w:val="0A0D10"/>
                <w:sz w:val="20"/>
              </w:rPr>
              <w:t>Position</w:t>
            </w:r>
          </w:p>
        </w:tc>
        <w:tc>
          <w:tcPr>
            <w:tcW w:type="dxa" w:w="7560"/>
            <w:vAlign w:val="center"/>
          </w:tcPr>
          <w:p>
            <w:r/>
            <w:r>
              <w:rPr>
                <w:rFonts w:ascii="Calibri" w:hAnsi="Calibri"/>
                <w:color w:val="000000"/>
                <w:sz w:val="20"/>
              </w:rPr>
              <w:t>[title]</w:t>
            </w:r>
          </w:p>
        </w:tc>
      </w:tr>
      <w:tr>
        <w:tc>
          <w:tcPr>
            <w:tcW w:type="dxa" w:w="1800"/>
            <w:vAlign w:val="center"/>
          </w:tcPr>
          <w:p>
            <w:r/>
            <w:r>
              <w:rPr>
                <w:rFonts w:ascii="Calibri" w:hAnsi="Calibri"/>
                <w:b/>
                <w:color w:val="0A0D10"/>
                <w:sz w:val="20"/>
              </w:rPr>
              <w:t>Start Date</w:t>
            </w:r>
          </w:p>
        </w:tc>
        <w:tc>
          <w:tcPr>
            <w:tcW w:type="dxa" w:w="7560"/>
            <w:vAlign w:val="center"/>
          </w:tcPr>
          <w:p>
            <w:r/>
            <w:r>
              <w:rPr>
                <w:rFonts w:ascii="Calibri" w:hAnsi="Calibri"/>
                <w:color w:val="000000"/>
                <w:sz w:val="20"/>
              </w:rPr>
              <w:t>[date]</w:t>
            </w:r>
          </w:p>
        </w:tc>
      </w:tr>
      <w:tr>
        <w:tc>
          <w:tcPr>
            <w:tcW w:type="dxa" w:w="1800"/>
            <w:vAlign w:val="center"/>
          </w:tcPr>
          <w:p>
            <w:r/>
            <w:r>
              <w:rPr>
                <w:rFonts w:ascii="Calibri" w:hAnsi="Calibri"/>
                <w:b/>
                <w:color w:val="0A0D10"/>
                <w:sz w:val="20"/>
              </w:rPr>
              <w:t>Compensation</w:t>
            </w:r>
          </w:p>
        </w:tc>
        <w:tc>
          <w:tcPr>
            <w:tcW w:type="dxa" w:w="7560"/>
            <w:vAlign w:val="center"/>
          </w:tcPr>
          <w:p>
            <w:r/>
            <w:r>
              <w:rPr>
                <w:rFonts w:ascii="Calibri" w:hAnsi="Calibri"/>
                <w:color w:val="000000"/>
                <w:sz w:val="20"/>
              </w:rPr>
              <w:t>INR [amount] per annum</w:t>
            </w:r>
          </w:p>
        </w:tc>
      </w:tr>
    </w:tbl>
    <w:p/>
    <w:p>
      <w:pPr>
        <w:spacing w:before="0" w:after="120" w:line="264" w:lineRule="auto"/>
      </w:pPr>
      <w:r>
        <w:rPr>
          <w:rFonts w:ascii="Calibri" w:hAnsi="Calibri"/>
          <w:b w:val="0"/>
          <w:sz w:val="21"/>
        </w:rPr>
        <w:t>We are pleased to offer you the position stated above, subject to satisfactory verification, execution of appointment documentation, confidentiality/IP assignment terms, and company policies.</w:t>
      </w:r>
    </w:p>
    <w:p>
      <w:pPr>
        <w:spacing w:before="0" w:after="120" w:line="264" w:lineRule="auto"/>
      </w:pPr>
      <w:r>
        <w:rPr>
          <w:rFonts w:ascii="Calibri" w:hAnsi="Calibri"/>
          <w:b w:val="0"/>
          <w:sz w:val="21"/>
        </w:rPr>
        <w:t>This offer is conditional and does not create employment until joining formalities are completed. Please sign below to acknowledge acceptance by [date].</w:t>
      </w:r>
    </w:p>
    <w:p>
      <w:pPr>
        <w:spacing w:before="0" w:after="360" w:line="264" w:lineRule="auto"/>
      </w:pPr>
      <w:r>
        <w:rPr>
          <w:rFonts w:ascii="Calibri" w:hAnsi="Calibri"/>
          <w:b w:val="0"/>
          <w:sz w:val="21"/>
        </w:rPr>
        <w:t>Sincerely,</w:t>
      </w:r>
    </w:p>
    <w:p>
      <w:pPr>
        <w:spacing w:before="0" w:after="120" w:line="264" w:lineRule="auto"/>
      </w:pPr>
      <w:r>
        <w:rPr>
          <w:rFonts w:ascii="Calibri" w:hAnsi="Calibri"/>
          <w:b w:val="0"/>
          <w:sz w:val="21"/>
        </w:rPr>
        <w:t>[Authorized Signatory]</w:t>
        <w:br/>
        <w:t>Esthien Pvt Ltd</w:t>
        <w:br/>
        <w:t>Esthien Labs</w:t>
      </w:r>
    </w:p>
    <w:p>
      <w:pPr>
        <w:sectPr>
          <w:headerReference w:type="default" r:id="rId11"/>
          <w:footerReference w:type="default" r:id="rId12"/>
          <w:pgSz w:w="12240" w:h="15840"/>
          <w:pgMar w:top="1440" w:right="1440" w:bottom="1440" w:left="1440" w:header="708" w:footer="708" w:gutter="0"/>
          <w:cols w:space="720"/>
          <w:docGrid w:linePitch="360"/>
        </w:sectPr>
      </w:pPr>
    </w:p>
    <w:p>
      <w:pPr>
        <w:spacing w:before="240" w:after="160" w:line="264" w:lineRule="auto"/>
      </w:pPr>
      <w:r>
        <w:rPr>
          <w:rFonts w:ascii="Calibri" w:hAnsi="Calibri"/>
          <w:b/>
          <w:color w:val="0A0D10"/>
          <w:sz w:val="36"/>
        </w:rPr>
        <w:t>Appointment Letter</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1800"/>
        <w:gridCol w:w="7560"/>
      </w:tblGrid>
      <w:tr>
        <w:tc>
          <w:tcPr>
            <w:tcW w:type="dxa" w:w="1800"/>
            <w:vAlign w:val="center"/>
            <w:shd w:fill="F2F4F7"/>
          </w:tcPr>
          <w:p>
            <w:r/>
            <w:r>
              <w:rPr>
                <w:rFonts w:ascii="Calibri" w:hAnsi="Calibri"/>
                <w:b/>
                <w:color w:val="0A0D10"/>
                <w:sz w:val="20"/>
              </w:rPr>
              <w:t>Employee</w:t>
            </w:r>
          </w:p>
        </w:tc>
        <w:tc>
          <w:tcPr>
            <w:tcW w:type="dxa" w:w="7560"/>
            <w:vAlign w:val="center"/>
          </w:tcPr>
          <w:p>
            <w:r/>
            <w:r>
              <w:rPr>
                <w:rFonts w:ascii="Calibri" w:hAnsi="Calibri"/>
                <w:color w:val="000000"/>
                <w:sz w:val="20"/>
              </w:rPr>
              <w:t>[name]</w:t>
            </w:r>
          </w:p>
        </w:tc>
      </w:tr>
      <w:tr>
        <w:tc>
          <w:tcPr>
            <w:tcW w:type="dxa" w:w="1800"/>
            <w:vAlign w:val="center"/>
          </w:tcPr>
          <w:p>
            <w:r/>
            <w:r>
              <w:rPr>
                <w:rFonts w:ascii="Calibri" w:hAnsi="Calibri"/>
                <w:b/>
                <w:color w:val="0A0D10"/>
                <w:sz w:val="20"/>
              </w:rPr>
              <w:t>Role</w:t>
            </w:r>
          </w:p>
        </w:tc>
        <w:tc>
          <w:tcPr>
            <w:tcW w:type="dxa" w:w="7560"/>
            <w:vAlign w:val="center"/>
          </w:tcPr>
          <w:p>
            <w:r/>
            <w:r>
              <w:rPr>
                <w:rFonts w:ascii="Calibri" w:hAnsi="Calibri"/>
                <w:color w:val="000000"/>
                <w:sz w:val="20"/>
              </w:rPr>
              <w:t>[title]</w:t>
            </w:r>
          </w:p>
        </w:tc>
      </w:tr>
      <w:tr>
        <w:tc>
          <w:tcPr>
            <w:tcW w:type="dxa" w:w="1800"/>
            <w:vAlign w:val="center"/>
          </w:tcPr>
          <w:p>
            <w:r/>
            <w:r>
              <w:rPr>
                <w:rFonts w:ascii="Calibri" w:hAnsi="Calibri"/>
                <w:b/>
                <w:color w:val="0A0D10"/>
                <w:sz w:val="20"/>
              </w:rPr>
              <w:t>Manager</w:t>
            </w:r>
          </w:p>
        </w:tc>
        <w:tc>
          <w:tcPr>
            <w:tcW w:type="dxa" w:w="7560"/>
            <w:vAlign w:val="center"/>
          </w:tcPr>
          <w:p>
            <w:r/>
            <w:r>
              <w:rPr>
                <w:rFonts w:ascii="Calibri" w:hAnsi="Calibri"/>
                <w:color w:val="000000"/>
                <w:sz w:val="20"/>
              </w:rPr>
              <w:t>[name]</w:t>
            </w:r>
          </w:p>
        </w:tc>
      </w:tr>
      <w:tr>
        <w:tc>
          <w:tcPr>
            <w:tcW w:type="dxa" w:w="1800"/>
            <w:vAlign w:val="center"/>
          </w:tcPr>
          <w:p>
            <w:r/>
            <w:r>
              <w:rPr>
                <w:rFonts w:ascii="Calibri" w:hAnsi="Calibri"/>
                <w:b/>
                <w:color w:val="0A0D10"/>
                <w:sz w:val="20"/>
              </w:rPr>
              <w:t>Location</w:t>
            </w:r>
          </w:p>
        </w:tc>
        <w:tc>
          <w:tcPr>
            <w:tcW w:type="dxa" w:w="7560"/>
            <w:vAlign w:val="center"/>
          </w:tcPr>
          <w:p>
            <w:r/>
            <w:r>
              <w:rPr>
                <w:rFonts w:ascii="Calibri" w:hAnsi="Calibri"/>
                <w:color w:val="000000"/>
                <w:sz w:val="20"/>
              </w:rPr>
              <w:t>[location/remote]</w:t>
            </w:r>
          </w:p>
        </w:tc>
      </w:tr>
    </w:tbl>
    <w:p/>
    <w:p>
      <w:pPr>
        <w:spacing w:before="0" w:after="120" w:line="264" w:lineRule="auto"/>
      </w:pPr>
      <w:r>
        <w:rPr>
          <w:rFonts w:ascii="Calibri" w:hAnsi="Calibri"/>
          <w:b w:val="0"/>
          <w:sz w:val="21"/>
        </w:rPr>
        <w:t>Your appointment is governed by the terms in the employment agreement, employee handbook, confidentiality agreement, IP assignment, and applicable company policies.</w:t>
      </w:r>
    </w:p>
    <w:p>
      <w:pPr>
        <w:spacing w:before="0" w:after="120" w:line="264" w:lineRule="auto"/>
      </w:pPr>
      <w:r>
        <w:rPr>
          <w:rFonts w:ascii="Calibri" w:hAnsi="Calibri"/>
          <w:b w:val="0"/>
          <w:sz w:val="21"/>
        </w:rPr>
        <w:t>You will perform duties assigned by the company, preserve confidentiality, comply with security requirements, and assign company-related work product to the company.</w:t>
      </w:r>
    </w:p>
    <w:p>
      <w:pPr>
        <w:spacing w:before="0" w:after="360" w:line="264" w:lineRule="auto"/>
      </w:pPr>
      <w:r>
        <w:rPr>
          <w:rFonts w:ascii="Calibri" w:hAnsi="Calibri"/>
          <w:b w:val="0"/>
          <w:sz w:val="21"/>
        </w:rPr>
        <w:t>Sincerely,</w:t>
      </w:r>
    </w:p>
    <w:p>
      <w:pPr>
        <w:spacing w:before="0" w:after="120" w:line="264" w:lineRule="auto"/>
      </w:pPr>
      <w:r>
        <w:rPr>
          <w:rFonts w:ascii="Calibri" w:hAnsi="Calibri"/>
          <w:b w:val="0"/>
          <w:sz w:val="21"/>
        </w:rPr>
        <w:t>[Authorized Signatory]</w:t>
        <w:br/>
        <w:t>Esthien Pvt Ltd</w:t>
        <w:br/>
        <w:t>Esthien Labs</w:t>
      </w:r>
    </w:p>
    <w:p>
      <w:pPr>
        <w:sectPr>
          <w:headerReference w:type="default" r:id="rId13"/>
          <w:footerReference w:type="default" r:id="rId14"/>
          <w:pgSz w:w="12240" w:h="15840"/>
          <w:pgMar w:top="1440" w:right="1440" w:bottom="1440" w:left="1440" w:header="708" w:footer="708" w:gutter="0"/>
          <w:cols w:space="720"/>
          <w:docGrid w:linePitch="360"/>
        </w:sectPr>
      </w:pPr>
    </w:p>
    <w:p>
      <w:pPr>
        <w:spacing w:before="240" w:after="160" w:line="264" w:lineRule="auto"/>
      </w:pPr>
      <w:r>
        <w:rPr>
          <w:rFonts w:ascii="Calibri" w:hAnsi="Calibri"/>
          <w:b/>
          <w:color w:val="0A0D10"/>
          <w:sz w:val="36"/>
        </w:rPr>
        <w:t>Official Business Letter</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1800"/>
        <w:gridCol w:w="7560"/>
      </w:tblGrid>
      <w:tr>
        <w:tc>
          <w:tcPr>
            <w:tcW w:type="dxa" w:w="1800"/>
            <w:vAlign w:val="center"/>
            <w:shd w:fill="F2F4F7"/>
          </w:tcPr>
          <w:p>
            <w:r/>
            <w:r>
              <w:rPr>
                <w:rFonts w:ascii="Calibri" w:hAnsi="Calibri"/>
                <w:b/>
                <w:color w:val="0A0D10"/>
                <w:sz w:val="20"/>
              </w:rPr>
              <w:t>Recipient</w:t>
            </w:r>
          </w:p>
        </w:tc>
        <w:tc>
          <w:tcPr>
            <w:tcW w:type="dxa" w:w="7560"/>
            <w:vAlign w:val="center"/>
          </w:tcPr>
          <w:p>
            <w:r/>
            <w:r>
              <w:rPr>
                <w:rFonts w:ascii="Calibri" w:hAnsi="Calibri"/>
                <w:color w:val="000000"/>
                <w:sz w:val="20"/>
              </w:rPr>
              <w:t>[name/company]</w:t>
            </w:r>
          </w:p>
        </w:tc>
      </w:tr>
      <w:tr>
        <w:tc>
          <w:tcPr>
            <w:tcW w:type="dxa" w:w="1800"/>
            <w:vAlign w:val="center"/>
          </w:tcPr>
          <w:p>
            <w:r/>
            <w:r>
              <w:rPr>
                <w:rFonts w:ascii="Calibri" w:hAnsi="Calibri"/>
                <w:b/>
                <w:color w:val="0A0D10"/>
                <w:sz w:val="20"/>
              </w:rPr>
              <w:t>Subject</w:t>
            </w:r>
          </w:p>
        </w:tc>
        <w:tc>
          <w:tcPr>
            <w:tcW w:type="dxa" w:w="7560"/>
            <w:vAlign w:val="center"/>
          </w:tcPr>
          <w:p>
            <w:r/>
            <w:r>
              <w:rPr>
                <w:rFonts w:ascii="Calibri" w:hAnsi="Calibri"/>
                <w:color w:val="000000"/>
                <w:sz w:val="20"/>
              </w:rPr>
              <w:t>[subject]</w:t>
            </w:r>
          </w:p>
        </w:tc>
      </w:tr>
      <w:tr>
        <w:tc>
          <w:tcPr>
            <w:tcW w:type="dxa" w:w="1800"/>
            <w:vAlign w:val="center"/>
          </w:tcPr>
          <w:p>
            <w:r/>
            <w:r>
              <w:rPr>
                <w:rFonts w:ascii="Calibri" w:hAnsi="Calibri"/>
                <w:b/>
                <w:color w:val="0A0D10"/>
                <w:sz w:val="20"/>
              </w:rPr>
              <w:t>Reference</w:t>
            </w:r>
          </w:p>
        </w:tc>
        <w:tc>
          <w:tcPr>
            <w:tcW w:type="dxa" w:w="7560"/>
            <w:vAlign w:val="center"/>
          </w:tcPr>
          <w:p>
            <w:r/>
            <w:r>
              <w:rPr>
                <w:rFonts w:ascii="Calibri" w:hAnsi="Calibri"/>
                <w:color w:val="000000"/>
                <w:sz w:val="20"/>
              </w:rPr>
              <w:t>[reference number]</w:t>
            </w:r>
          </w:p>
        </w:tc>
      </w:tr>
    </w:tbl>
    <w:p/>
    <w:p>
      <w:pPr>
        <w:spacing w:before="0" w:after="120" w:line="264" w:lineRule="auto"/>
      </w:pPr>
      <w:r>
        <w:rPr>
          <w:rFonts w:ascii="Calibri" w:hAnsi="Calibri"/>
          <w:b w:val="0"/>
          <w:sz w:val="21"/>
        </w:rPr>
        <w:t>This letter records the company's official position on the subject above. Any commercial or legal commitment must be supported by an authorized agreement, purchase order, board approval, or written authorization as applicable.</w:t>
      </w:r>
    </w:p>
    <w:p>
      <w:pPr>
        <w:spacing w:before="0" w:after="120" w:line="264" w:lineRule="auto"/>
      </w:pPr>
      <w:r>
        <w:rPr>
          <w:rFonts w:ascii="Calibri" w:hAnsi="Calibri"/>
          <w:b w:val="0"/>
          <w:sz w:val="21"/>
        </w:rPr>
        <w:t>Please contact contact@esthien.com for clarifications.</w:t>
      </w:r>
    </w:p>
    <w:p>
      <w:pPr>
        <w:spacing w:before="0" w:after="360" w:line="264" w:lineRule="auto"/>
      </w:pPr>
      <w:r>
        <w:rPr>
          <w:rFonts w:ascii="Calibri" w:hAnsi="Calibri"/>
          <w:b w:val="0"/>
          <w:sz w:val="21"/>
        </w:rPr>
        <w:t>Sincerely,</w:t>
      </w:r>
    </w:p>
    <w:p>
      <w:pPr>
        <w:spacing w:before="0" w:after="120" w:line="264" w:lineRule="auto"/>
      </w:pPr>
      <w:r>
        <w:rPr>
          <w:rFonts w:ascii="Calibri" w:hAnsi="Calibri"/>
          <w:b w:val="0"/>
          <w:sz w:val="21"/>
        </w:rPr>
        <w:t>[Authorized Signatory]</w:t>
        <w:br/>
        <w:t>Esthien Pvt Ltd</w:t>
        <w:br/>
        <w:t>Esthien Labs</w:t>
      </w:r>
    </w:p>
    <w:p>
      <w:pPr>
        <w:sectPr>
          <w:headerReference w:type="default" r:id="rId15"/>
          <w:footerReference w:type="default" r:id="rId16"/>
          <w:pgSz w:w="12240" w:h="15840"/>
          <w:pgMar w:top="1440" w:right="1440" w:bottom="1440" w:left="1440" w:header="708" w:footer="708" w:gutter="0"/>
          <w:cols w:space="720"/>
          <w:docGrid w:linePitch="360"/>
        </w:sectPr>
      </w:pPr>
    </w:p>
    <w:p>
      <w:pPr>
        <w:spacing w:before="240" w:after="160" w:line="264" w:lineRule="auto"/>
      </w:pPr>
      <w:r>
        <w:rPr>
          <w:rFonts w:ascii="Calibri" w:hAnsi="Calibri"/>
          <w:b/>
          <w:color w:val="0A0D10"/>
          <w:sz w:val="36"/>
        </w:rPr>
        <w:t>Board / Founder Certificate</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1800"/>
        <w:gridCol w:w="7560"/>
      </w:tblGrid>
      <w:tr>
        <w:tc>
          <w:tcPr>
            <w:tcW w:type="dxa" w:w="1800"/>
            <w:vAlign w:val="center"/>
            <w:shd w:fill="F2F4F7"/>
          </w:tcPr>
          <w:p>
            <w:r/>
            <w:r>
              <w:rPr>
                <w:rFonts w:ascii="Calibri" w:hAnsi="Calibri"/>
                <w:b/>
                <w:color w:val="0A0D10"/>
                <w:sz w:val="20"/>
              </w:rPr>
              <w:t>Certificate</w:t>
            </w:r>
          </w:p>
        </w:tc>
        <w:tc>
          <w:tcPr>
            <w:tcW w:type="dxa" w:w="7560"/>
            <w:vAlign w:val="center"/>
          </w:tcPr>
          <w:p>
            <w:r/>
            <w:r>
              <w:rPr>
                <w:rFonts w:ascii="Calibri" w:hAnsi="Calibri"/>
                <w:color w:val="000000"/>
                <w:sz w:val="20"/>
              </w:rPr>
              <w:t>[type]</w:t>
            </w:r>
          </w:p>
        </w:tc>
      </w:tr>
      <w:tr>
        <w:tc>
          <w:tcPr>
            <w:tcW w:type="dxa" w:w="1800"/>
            <w:vAlign w:val="center"/>
          </w:tcPr>
          <w:p>
            <w:r/>
            <w:r>
              <w:rPr>
                <w:rFonts w:ascii="Calibri" w:hAnsi="Calibri"/>
                <w:b/>
                <w:color w:val="0A0D10"/>
                <w:sz w:val="20"/>
              </w:rPr>
              <w:t>Date</w:t>
            </w:r>
          </w:p>
        </w:tc>
        <w:tc>
          <w:tcPr>
            <w:tcW w:type="dxa" w:w="7560"/>
            <w:vAlign w:val="center"/>
          </w:tcPr>
          <w:p>
            <w:r/>
            <w:r>
              <w:rPr>
                <w:rFonts w:ascii="Calibri" w:hAnsi="Calibri"/>
                <w:color w:val="000000"/>
                <w:sz w:val="20"/>
              </w:rPr>
              <w:t>[date]</w:t>
            </w:r>
          </w:p>
        </w:tc>
      </w:tr>
      <w:tr>
        <w:tc>
          <w:tcPr>
            <w:tcW w:type="dxa" w:w="1800"/>
            <w:vAlign w:val="center"/>
          </w:tcPr>
          <w:p>
            <w:r/>
            <w:r>
              <w:rPr>
                <w:rFonts w:ascii="Calibri" w:hAnsi="Calibri"/>
                <w:b/>
                <w:color w:val="0A0D10"/>
                <w:sz w:val="20"/>
              </w:rPr>
              <w:t>Issued To</w:t>
            </w:r>
          </w:p>
        </w:tc>
        <w:tc>
          <w:tcPr>
            <w:tcW w:type="dxa" w:w="7560"/>
            <w:vAlign w:val="center"/>
          </w:tcPr>
          <w:p>
            <w:r/>
            <w:r>
              <w:rPr>
                <w:rFonts w:ascii="Calibri" w:hAnsi="Calibri"/>
                <w:color w:val="000000"/>
                <w:sz w:val="20"/>
              </w:rPr>
              <w:t>[recipient]</w:t>
            </w:r>
          </w:p>
        </w:tc>
      </w:tr>
    </w:tbl>
    <w:p/>
    <w:p>
      <w:pPr>
        <w:spacing w:before="0" w:after="120" w:line="264" w:lineRule="auto"/>
      </w:pPr>
      <w:r>
        <w:rPr>
          <w:rFonts w:ascii="Calibri" w:hAnsi="Calibri"/>
          <w:b w:val="0"/>
          <w:sz w:val="21"/>
        </w:rPr>
        <w:t>This is to certify that [statement]. This certificate is issued based on company records available as of the date above and is subject to verification against statutory registers and board/shareholder approvals.</w:t>
      </w:r>
    </w:p>
    <w:p>
      <w:pPr>
        <w:spacing w:before="0" w:after="120" w:line="264" w:lineRule="auto"/>
      </w:pPr>
      <w:r>
        <w:rPr>
          <w:rFonts w:ascii="Calibri" w:hAnsi="Calibri"/>
          <w:b w:val="0"/>
          <w:sz w:val="21"/>
        </w:rPr>
        <w:t>This certificate should not be used for statutory filing unless reviewed by the company secretary or counsel.</w:t>
      </w:r>
    </w:p>
    <w:p>
      <w:pPr>
        <w:spacing w:before="0" w:after="360" w:line="264" w:lineRule="auto"/>
      </w:pPr>
      <w:r>
        <w:rPr>
          <w:rFonts w:ascii="Calibri" w:hAnsi="Calibri"/>
          <w:b w:val="0"/>
          <w:sz w:val="21"/>
        </w:rPr>
        <w:t>Sincerely,</w:t>
      </w:r>
    </w:p>
    <w:p>
      <w:pPr>
        <w:spacing w:before="0" w:after="120" w:line="264" w:lineRule="auto"/>
      </w:pPr>
      <w:r>
        <w:rPr>
          <w:rFonts w:ascii="Calibri" w:hAnsi="Calibri"/>
          <w:b w:val="0"/>
          <w:sz w:val="21"/>
        </w:rPr>
        <w:t>[Authorized Signatory]</w:t>
        <w:br/>
        <w:t>Esthien Pvt Ltd</w:t>
        <w:br/>
        <w:t>Esthien Labs</w:t>
      </w:r>
    </w:p>
    <w:p>
      <w:pPr>
        <w:sectPr>
          <w:headerReference w:type="default" r:id="rId17"/>
          <w:footerReference w:type="default" r:id="rId18"/>
          <w:pgSz w:w="12240" w:h="15840"/>
          <w:pgMar w:top="1440" w:right="1440" w:bottom="1440" w:left="1440" w:header="708" w:footer="708" w:gutter="0"/>
          <w:cols w:space="720"/>
          <w:docGrid w:linePitch="360"/>
        </w:sectPr>
      </w:pPr>
    </w:p>
    <w:p>
      <w:pPr>
        <w:spacing w:before="240" w:after="160" w:line="264" w:lineRule="auto"/>
      </w:pPr>
      <w:r>
        <w:rPr>
          <w:rFonts w:ascii="Calibri" w:hAnsi="Calibri"/>
          <w:b/>
          <w:color w:val="0A0D10"/>
          <w:sz w:val="36"/>
        </w:rPr>
        <w:t>Investor Communication</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1800"/>
        <w:gridCol w:w="7560"/>
      </w:tblGrid>
      <w:tr>
        <w:tc>
          <w:tcPr>
            <w:tcW w:type="dxa" w:w="1800"/>
            <w:vAlign w:val="center"/>
            <w:shd w:fill="F2F4F7"/>
          </w:tcPr>
          <w:p>
            <w:r/>
            <w:r>
              <w:rPr>
                <w:rFonts w:ascii="Calibri" w:hAnsi="Calibri"/>
                <w:b/>
                <w:color w:val="0A0D10"/>
                <w:sz w:val="20"/>
              </w:rPr>
              <w:t>Investor</w:t>
            </w:r>
          </w:p>
        </w:tc>
        <w:tc>
          <w:tcPr>
            <w:tcW w:type="dxa" w:w="7560"/>
            <w:vAlign w:val="center"/>
          </w:tcPr>
          <w:p>
            <w:r/>
            <w:r>
              <w:rPr>
                <w:rFonts w:ascii="Calibri" w:hAnsi="Calibri"/>
                <w:color w:val="000000"/>
                <w:sz w:val="20"/>
              </w:rPr>
              <w:t>[name]</w:t>
            </w:r>
          </w:p>
        </w:tc>
      </w:tr>
      <w:tr>
        <w:tc>
          <w:tcPr>
            <w:tcW w:type="dxa" w:w="1800"/>
            <w:vAlign w:val="center"/>
          </w:tcPr>
          <w:p>
            <w:r/>
            <w:r>
              <w:rPr>
                <w:rFonts w:ascii="Calibri" w:hAnsi="Calibri"/>
                <w:b/>
                <w:color w:val="0A0D10"/>
                <w:sz w:val="20"/>
              </w:rPr>
              <w:t>Round</w:t>
            </w:r>
          </w:p>
        </w:tc>
        <w:tc>
          <w:tcPr>
            <w:tcW w:type="dxa" w:w="7560"/>
            <w:vAlign w:val="center"/>
          </w:tcPr>
          <w:p>
            <w:r/>
            <w:r>
              <w:rPr>
                <w:rFonts w:ascii="Calibri" w:hAnsi="Calibri"/>
                <w:color w:val="000000"/>
                <w:sz w:val="20"/>
              </w:rPr>
              <w:t>[seed/pre-seed/other]</w:t>
            </w:r>
          </w:p>
        </w:tc>
      </w:tr>
      <w:tr>
        <w:tc>
          <w:tcPr>
            <w:tcW w:type="dxa" w:w="1800"/>
            <w:vAlign w:val="center"/>
          </w:tcPr>
          <w:p>
            <w:r/>
            <w:r>
              <w:rPr>
                <w:rFonts w:ascii="Calibri" w:hAnsi="Calibri"/>
                <w:b/>
                <w:color w:val="0A0D10"/>
                <w:sz w:val="20"/>
              </w:rPr>
              <w:t>Confidentiality</w:t>
            </w:r>
          </w:p>
        </w:tc>
        <w:tc>
          <w:tcPr>
            <w:tcW w:type="dxa" w:w="7560"/>
            <w:vAlign w:val="center"/>
          </w:tcPr>
          <w:p>
            <w:r/>
            <w:r>
              <w:rPr>
                <w:rFonts w:ascii="Calibri" w:hAnsi="Calibri"/>
                <w:color w:val="000000"/>
                <w:sz w:val="20"/>
              </w:rPr>
              <w:t>Confidential</w:t>
            </w:r>
          </w:p>
        </w:tc>
      </w:tr>
    </w:tbl>
    <w:p/>
    <w:p>
      <w:pPr>
        <w:spacing w:before="0" w:after="120" w:line="264" w:lineRule="auto"/>
      </w:pPr>
      <w:r>
        <w:rPr>
          <w:rFonts w:ascii="Calibri" w:hAnsi="Calibri"/>
          <w:b w:val="0"/>
          <w:sz w:val="21"/>
        </w:rPr>
        <w:t>This communication is provided for discussion purposes only and does not constitute an offer to sell securities, investment advice, or a binding commitment unless executed definitive documents state otherwise.</w:t>
      </w:r>
    </w:p>
    <w:p>
      <w:pPr>
        <w:spacing w:before="0" w:after="120" w:line="264" w:lineRule="auto"/>
      </w:pPr>
      <w:r>
        <w:rPr>
          <w:rFonts w:ascii="Calibri" w:hAnsi="Calibri"/>
          <w:b w:val="0"/>
          <w:sz w:val="21"/>
        </w:rPr>
        <w:t>All non-public information remains confidential and may not be shared without written consent from the company.</w:t>
      </w:r>
    </w:p>
    <w:p>
      <w:pPr>
        <w:spacing w:before="0" w:after="360" w:line="264" w:lineRule="auto"/>
      </w:pPr>
      <w:r>
        <w:rPr>
          <w:rFonts w:ascii="Calibri" w:hAnsi="Calibri"/>
          <w:b w:val="0"/>
          <w:sz w:val="21"/>
        </w:rPr>
        <w:t>Sincerely,</w:t>
      </w:r>
    </w:p>
    <w:p>
      <w:pPr>
        <w:spacing w:before="0" w:after="120" w:line="264" w:lineRule="auto"/>
      </w:pPr>
      <w:r>
        <w:rPr>
          <w:rFonts w:ascii="Calibri" w:hAnsi="Calibri"/>
          <w:b w:val="0"/>
          <w:sz w:val="21"/>
        </w:rPr>
        <w:t>[Authorized Signatory]</w:t>
        <w:br/>
        <w:t>Esthien Pvt Ltd</w:t>
        <w:br/>
        <w:t>Esthien Labs</w:t>
      </w:r>
    </w:p>
    <w:p>
      <w:pPr>
        <w:sectPr>
          <w:headerReference w:type="default" r:id="rId19"/>
          <w:footerReference w:type="default" r:id="rId20"/>
          <w:pgSz w:w="12240" w:h="15840"/>
          <w:pgMar w:top="1440" w:right="1440" w:bottom="1440" w:left="1440" w:header="708" w:footer="708" w:gutter="0"/>
          <w:cols w:space="720"/>
          <w:docGrid w:linePitch="360"/>
        </w:sectPr>
      </w:pPr>
    </w:p>
    <w:p>
      <w:pPr>
        <w:spacing w:before="240" w:after="160" w:line="264" w:lineRule="auto"/>
      </w:pPr>
      <w:r>
        <w:rPr>
          <w:rFonts w:ascii="Calibri" w:hAnsi="Calibri"/>
          <w:b/>
          <w:color w:val="0A0D10"/>
          <w:sz w:val="36"/>
        </w:rPr>
        <w:t>Employment Confirmation / Experience Letter</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1800"/>
        <w:gridCol w:w="7560"/>
      </w:tblGrid>
      <w:tr>
        <w:tc>
          <w:tcPr>
            <w:tcW w:type="dxa" w:w="1800"/>
            <w:vAlign w:val="center"/>
            <w:shd w:fill="F2F4F7"/>
          </w:tcPr>
          <w:p>
            <w:r/>
            <w:r>
              <w:rPr>
                <w:rFonts w:ascii="Calibri" w:hAnsi="Calibri"/>
                <w:b/>
                <w:color w:val="0A0D10"/>
                <w:sz w:val="20"/>
              </w:rPr>
              <w:t>Employee</w:t>
            </w:r>
          </w:p>
        </w:tc>
        <w:tc>
          <w:tcPr>
            <w:tcW w:type="dxa" w:w="7560"/>
            <w:vAlign w:val="center"/>
          </w:tcPr>
          <w:p>
            <w:r/>
            <w:r>
              <w:rPr>
                <w:rFonts w:ascii="Calibri" w:hAnsi="Calibri"/>
                <w:color w:val="000000"/>
                <w:sz w:val="20"/>
              </w:rPr>
              <w:t>[name]</w:t>
            </w:r>
          </w:p>
        </w:tc>
      </w:tr>
      <w:tr>
        <w:tc>
          <w:tcPr>
            <w:tcW w:type="dxa" w:w="1800"/>
            <w:vAlign w:val="center"/>
          </w:tcPr>
          <w:p>
            <w:r/>
            <w:r>
              <w:rPr>
                <w:rFonts w:ascii="Calibri" w:hAnsi="Calibri"/>
                <w:b/>
                <w:color w:val="0A0D10"/>
                <w:sz w:val="20"/>
              </w:rPr>
              <w:t>Role</w:t>
            </w:r>
          </w:p>
        </w:tc>
        <w:tc>
          <w:tcPr>
            <w:tcW w:type="dxa" w:w="7560"/>
            <w:vAlign w:val="center"/>
          </w:tcPr>
          <w:p>
            <w:r/>
            <w:r>
              <w:rPr>
                <w:rFonts w:ascii="Calibri" w:hAnsi="Calibri"/>
                <w:color w:val="000000"/>
                <w:sz w:val="20"/>
              </w:rPr>
              <w:t>[title]</w:t>
            </w:r>
          </w:p>
        </w:tc>
      </w:tr>
      <w:tr>
        <w:tc>
          <w:tcPr>
            <w:tcW w:type="dxa" w:w="1800"/>
            <w:vAlign w:val="center"/>
          </w:tcPr>
          <w:p>
            <w:r/>
            <w:r>
              <w:rPr>
                <w:rFonts w:ascii="Calibri" w:hAnsi="Calibri"/>
                <w:b/>
                <w:color w:val="0A0D10"/>
                <w:sz w:val="20"/>
              </w:rPr>
              <w:t>Period</w:t>
            </w:r>
          </w:p>
        </w:tc>
        <w:tc>
          <w:tcPr>
            <w:tcW w:type="dxa" w:w="7560"/>
            <w:vAlign w:val="center"/>
          </w:tcPr>
          <w:p>
            <w:r/>
            <w:r>
              <w:rPr>
                <w:rFonts w:ascii="Calibri" w:hAnsi="Calibri"/>
                <w:color w:val="000000"/>
                <w:sz w:val="20"/>
              </w:rPr>
              <w:t>[start date] to [end/current]</w:t>
            </w:r>
          </w:p>
        </w:tc>
      </w:tr>
    </w:tbl>
    <w:p/>
    <w:p>
      <w:pPr>
        <w:spacing w:before="0" w:after="120" w:line="264" w:lineRule="auto"/>
      </w:pPr>
      <w:r>
        <w:rPr>
          <w:rFonts w:ascii="Calibri" w:hAnsi="Calibri"/>
          <w:b w:val="0"/>
          <w:sz w:val="21"/>
        </w:rPr>
        <w:t>This letter confirms the employment details above based on company records. It does not waive any continuing confidentiality, IP, non-solicit, return-of-property, or other surviving obligations.</w:t>
      </w:r>
    </w:p>
    <w:p>
      <w:pPr>
        <w:spacing w:before="0" w:after="120" w:line="264" w:lineRule="auto"/>
      </w:pPr>
      <w:r>
        <w:rPr>
          <w:rFonts w:ascii="Calibri" w:hAnsi="Calibri"/>
          <w:b w:val="0"/>
          <w:sz w:val="21"/>
        </w:rPr>
        <w:t>Issued on request of the employee for [purpose].</w:t>
      </w:r>
    </w:p>
    <w:p>
      <w:pPr>
        <w:spacing w:before="0" w:after="360" w:line="264" w:lineRule="auto"/>
      </w:pPr>
      <w:r>
        <w:rPr>
          <w:rFonts w:ascii="Calibri" w:hAnsi="Calibri"/>
          <w:b w:val="0"/>
          <w:sz w:val="21"/>
        </w:rPr>
        <w:t>Sincerely,</w:t>
      </w:r>
    </w:p>
    <w:p>
      <w:pPr>
        <w:spacing w:before="0" w:after="120" w:line="264" w:lineRule="auto"/>
      </w:pPr>
      <w:r>
        <w:rPr>
          <w:rFonts w:ascii="Calibri" w:hAnsi="Calibri"/>
          <w:b w:val="0"/>
          <w:sz w:val="21"/>
        </w:rPr>
        <w:t>[Authorized Signatory]</w:t>
        <w:br/>
        <w:t>Esthien Pvt Ltd</w:t>
        <w:br/>
        <w:t>Esthien Labs</w:t>
      </w:r>
    </w:p>
    <w:sectPr w:rsidR="00FC693F" w:rsidRPr="0006063C" w:rsidSect="00034616">
      <w:headerReference w:type="default" r:id="rId21"/>
      <w:footerReference w:type="default" r:id="rId2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A5C63"/>
        <w:sz w:val="16"/>
      </w:rPr>
      <w:t>Esthien Pvt Ltd | Esthien Labs | www.esthien.com | contact@esthien.com | [Registered Office Address] | CIN: [insert]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A5C63"/>
        <w:sz w:val="16"/>
      </w:rPr>
      <w:t>Esthien Pvt Ltd | Esthien Labs | www.esthien.com | contact@esthien.com | [Registered Office Address] | CIN: [insert]</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A5C63"/>
        <w:sz w:val="16"/>
      </w:rPr>
      <w:t>Esthien Pvt Ltd | Esthien Labs | www.esthien.com | contact@esthien.com | [Registered Office Address] | CIN: [insert]</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A5C63"/>
        <w:sz w:val="16"/>
      </w:rPr>
      <w:t>Esthien Pvt Ltd | Esthien Labs | www.esthien.com | contact@esthien.com | [Registered Office Address] | CIN: [insert]</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A5C63"/>
        <w:sz w:val="16"/>
      </w:rPr>
      <w:t>Esthien Pvt Ltd | Esthien Labs | www.esthien.com | contact@esthien.com | [Registered Office Address] | CIN: [insert]</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A5C63"/>
        <w:sz w:val="16"/>
      </w:rPr>
      <w:t>Esthien Pvt Ltd | Esthien Labs | www.esthien.com | contact@esthien.com | [Registered Office Address] | CIN: [insert]</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A5C63"/>
        <w:sz w:val="16"/>
      </w:rPr>
      <w:t>Esthien Pvt Ltd | Esthien Labs | www.esthien.com | contact@esthien.com | [Registered Office Address] | CIN: [insert]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6" w:color="2B373D"/>
      </w:pBdr>
    </w:pPr>
    <w:r>
      <w:drawing>
        <wp:inline xmlns:a="http://schemas.openxmlformats.org/drawingml/2006/main" xmlns:pic="http://schemas.openxmlformats.org/drawingml/2006/picture">
          <wp:extent cx="256032" cy="256032"/>
          <wp:docPr id="1" name="Picture 1"/>
          <wp:cNvGraphicFramePr>
            <a:graphicFrameLocks noChangeAspect="1"/>
          </wp:cNvGraphicFramePr>
          <a:graphic>
            <a:graphicData uri="http://schemas.openxmlformats.org/drawingml/2006/picture">
              <pic:pic>
                <pic:nvPicPr>
                  <pic:cNvPr id="0" name="esthien-mark.png"/>
                  <pic:cNvPicPr/>
                </pic:nvPicPr>
                <pic:blipFill>
                  <a:blip r:embed="rId1"/>
                  <a:stretch>
                    <a:fillRect/>
                  </a:stretch>
                </pic:blipFill>
                <pic:spPr>
                  <a:xfrm>
                    <a:off x="0" y="0"/>
                    <a:ext cx="256032" cy="256032"/>
                  </a:xfrm>
                  <a:prstGeom prst="rect"/>
                </pic:spPr>
              </pic:pic>
            </a:graphicData>
          </a:graphic>
        </wp:inline>
      </w:drawing>
    </w:r>
    <w:r>
      <w:t xml:space="preserve">  </w:t>
    </w:r>
    <w:r>
      <w:rPr>
        <w:rFonts w:ascii="Calibri" w:hAnsi="Calibri"/>
        <w:b/>
        <w:color w:val="000000"/>
        <w:sz w:val="18"/>
      </w:rPr>
      <w:t>ESTHIEN LABS</w:t>
    </w:r>
    <w:r>
      <w:rPr>
        <w:rFonts w:ascii="Calibri" w:hAnsi="Calibri"/>
        <w:b/>
        <w:color w:val="4A5C63"/>
        <w:sz w:val="13"/>
      </w:rPr>
      <w:br/>
      <w:t xml:space="preserve">  ESTHIEN PVT LTD</w:t>
    </w:r>
    <w:r>
      <w:rPr>
        <w:rFonts w:ascii="Calibri" w:hAnsi="Calibri"/>
        <w:color w:val="4A5C63"/>
        <w:sz w:val="13"/>
      </w:rPr>
      <w:br/>
      <w:t xml:space="preserve">  CUSTOM SILICON FOR PHYSICAL INTELLIGENCE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6" w:color="2B373D"/>
      </w:pBdr>
    </w:pPr>
    <w:r>
      <w:drawing>
        <wp:inline xmlns:a="http://schemas.openxmlformats.org/drawingml/2006/main" xmlns:pic="http://schemas.openxmlformats.org/drawingml/2006/picture">
          <wp:extent cx="256032" cy="256032"/>
          <wp:docPr id="1" name="Picture 1"/>
          <wp:cNvGraphicFramePr>
            <a:graphicFrameLocks noChangeAspect="1"/>
          </wp:cNvGraphicFramePr>
          <a:graphic>
            <a:graphicData uri="http://schemas.openxmlformats.org/drawingml/2006/picture">
              <pic:pic>
                <pic:nvPicPr>
                  <pic:cNvPr id="0" name="esthien-mark.png"/>
                  <pic:cNvPicPr/>
                </pic:nvPicPr>
                <pic:blipFill>
                  <a:blip r:embed="rId1"/>
                  <a:stretch>
                    <a:fillRect/>
                  </a:stretch>
                </pic:blipFill>
                <pic:spPr>
                  <a:xfrm>
                    <a:off x="0" y="0"/>
                    <a:ext cx="256032" cy="256032"/>
                  </a:xfrm>
                  <a:prstGeom prst="rect"/>
                </pic:spPr>
              </pic:pic>
            </a:graphicData>
          </a:graphic>
        </wp:inline>
      </w:drawing>
    </w:r>
    <w:r>
      <w:t xml:space="preserve">  </w:t>
    </w:r>
    <w:r>
      <w:rPr>
        <w:rFonts w:ascii="Calibri" w:hAnsi="Calibri"/>
        <w:b/>
        <w:color w:val="000000"/>
        <w:sz w:val="18"/>
      </w:rPr>
      <w:t>ESTHIEN LABS</w:t>
    </w:r>
    <w:r>
      <w:rPr>
        <w:rFonts w:ascii="Calibri" w:hAnsi="Calibri"/>
        <w:b/>
        <w:color w:val="4A5C63"/>
        <w:sz w:val="13"/>
      </w:rPr>
      <w:br/>
      <w:t xml:space="preserve">  ESTHIEN PVT LTD</w:t>
    </w:r>
    <w:r>
      <w:rPr>
        <w:rFonts w:ascii="Calibri" w:hAnsi="Calibri"/>
        <w:color w:val="4A5C63"/>
        <w:sz w:val="13"/>
      </w:rPr>
      <w:br/>
      <w:t xml:space="preserve">  CUSTOM SILICON FOR PHYSICAL INTELLIGENCE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6" w:color="2B373D"/>
      </w:pBdr>
    </w:pPr>
    <w:r>
      <w:drawing>
        <wp:inline xmlns:a="http://schemas.openxmlformats.org/drawingml/2006/main" xmlns:pic="http://schemas.openxmlformats.org/drawingml/2006/picture">
          <wp:extent cx="256032" cy="256032"/>
          <wp:docPr id="1" name="Picture 1"/>
          <wp:cNvGraphicFramePr>
            <a:graphicFrameLocks noChangeAspect="1"/>
          </wp:cNvGraphicFramePr>
          <a:graphic>
            <a:graphicData uri="http://schemas.openxmlformats.org/drawingml/2006/picture">
              <pic:pic>
                <pic:nvPicPr>
                  <pic:cNvPr id="0" name="esthien-mark.png"/>
                  <pic:cNvPicPr/>
                </pic:nvPicPr>
                <pic:blipFill>
                  <a:blip r:embed="rId1"/>
                  <a:stretch>
                    <a:fillRect/>
                  </a:stretch>
                </pic:blipFill>
                <pic:spPr>
                  <a:xfrm>
                    <a:off x="0" y="0"/>
                    <a:ext cx="256032" cy="256032"/>
                  </a:xfrm>
                  <a:prstGeom prst="rect"/>
                </pic:spPr>
              </pic:pic>
            </a:graphicData>
          </a:graphic>
        </wp:inline>
      </w:drawing>
    </w:r>
    <w:r>
      <w:t xml:space="preserve">  </w:t>
    </w:r>
    <w:r>
      <w:rPr>
        <w:rFonts w:ascii="Calibri" w:hAnsi="Calibri"/>
        <w:b/>
        <w:color w:val="000000"/>
        <w:sz w:val="18"/>
      </w:rPr>
      <w:t>ESTHIEN LABS</w:t>
    </w:r>
    <w:r>
      <w:rPr>
        <w:rFonts w:ascii="Calibri" w:hAnsi="Calibri"/>
        <w:b/>
        <w:color w:val="4A5C63"/>
        <w:sz w:val="13"/>
      </w:rPr>
      <w:br/>
      <w:t xml:space="preserve">  ESTHIEN PVT LTD</w:t>
    </w:r>
    <w:r>
      <w:rPr>
        <w:rFonts w:ascii="Calibri" w:hAnsi="Calibri"/>
        <w:color w:val="4A5C63"/>
        <w:sz w:val="13"/>
      </w:rPr>
      <w:br/>
      <w:t xml:space="preserve">  CUSTOM SILICON FOR PHYSICAL INTELLIGENCE</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6" w:color="2B373D"/>
      </w:pBdr>
    </w:pPr>
    <w:r>
      <w:drawing>
        <wp:inline xmlns:a="http://schemas.openxmlformats.org/drawingml/2006/main" xmlns:pic="http://schemas.openxmlformats.org/drawingml/2006/picture">
          <wp:extent cx="256032" cy="256032"/>
          <wp:docPr id="1" name="Picture 1"/>
          <wp:cNvGraphicFramePr>
            <a:graphicFrameLocks noChangeAspect="1"/>
          </wp:cNvGraphicFramePr>
          <a:graphic>
            <a:graphicData uri="http://schemas.openxmlformats.org/drawingml/2006/picture">
              <pic:pic>
                <pic:nvPicPr>
                  <pic:cNvPr id="0" name="esthien-mark.png"/>
                  <pic:cNvPicPr/>
                </pic:nvPicPr>
                <pic:blipFill>
                  <a:blip r:embed="rId1"/>
                  <a:stretch>
                    <a:fillRect/>
                  </a:stretch>
                </pic:blipFill>
                <pic:spPr>
                  <a:xfrm>
                    <a:off x="0" y="0"/>
                    <a:ext cx="256032" cy="256032"/>
                  </a:xfrm>
                  <a:prstGeom prst="rect"/>
                </pic:spPr>
              </pic:pic>
            </a:graphicData>
          </a:graphic>
        </wp:inline>
      </w:drawing>
    </w:r>
    <w:r>
      <w:t xml:space="preserve">  </w:t>
    </w:r>
    <w:r>
      <w:rPr>
        <w:rFonts w:ascii="Calibri" w:hAnsi="Calibri"/>
        <w:b/>
        <w:color w:val="000000"/>
        <w:sz w:val="18"/>
      </w:rPr>
      <w:t>ESTHIEN LABS</w:t>
    </w:r>
    <w:r>
      <w:rPr>
        <w:rFonts w:ascii="Calibri" w:hAnsi="Calibri"/>
        <w:b/>
        <w:color w:val="4A5C63"/>
        <w:sz w:val="13"/>
      </w:rPr>
      <w:br/>
      <w:t xml:space="preserve">  ESTHIEN PVT LTD</w:t>
    </w:r>
    <w:r>
      <w:rPr>
        <w:rFonts w:ascii="Calibri" w:hAnsi="Calibri"/>
        <w:color w:val="4A5C63"/>
        <w:sz w:val="13"/>
      </w:rPr>
      <w:br/>
      <w:t xml:space="preserve">  CUSTOM SILICON FOR PHYSICAL INTELLIGENCE</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6" w:color="2B373D"/>
      </w:pBdr>
    </w:pPr>
    <w:r>
      <w:drawing>
        <wp:inline xmlns:a="http://schemas.openxmlformats.org/drawingml/2006/main" xmlns:pic="http://schemas.openxmlformats.org/drawingml/2006/picture">
          <wp:extent cx="256032" cy="256032"/>
          <wp:docPr id="1" name="Picture 1"/>
          <wp:cNvGraphicFramePr>
            <a:graphicFrameLocks noChangeAspect="1"/>
          </wp:cNvGraphicFramePr>
          <a:graphic>
            <a:graphicData uri="http://schemas.openxmlformats.org/drawingml/2006/picture">
              <pic:pic>
                <pic:nvPicPr>
                  <pic:cNvPr id="0" name="esthien-mark.png"/>
                  <pic:cNvPicPr/>
                </pic:nvPicPr>
                <pic:blipFill>
                  <a:blip r:embed="rId1"/>
                  <a:stretch>
                    <a:fillRect/>
                  </a:stretch>
                </pic:blipFill>
                <pic:spPr>
                  <a:xfrm>
                    <a:off x="0" y="0"/>
                    <a:ext cx="256032" cy="256032"/>
                  </a:xfrm>
                  <a:prstGeom prst="rect"/>
                </pic:spPr>
              </pic:pic>
            </a:graphicData>
          </a:graphic>
        </wp:inline>
      </w:drawing>
    </w:r>
    <w:r>
      <w:t xml:space="preserve">  </w:t>
    </w:r>
    <w:r>
      <w:rPr>
        <w:rFonts w:ascii="Calibri" w:hAnsi="Calibri"/>
        <w:b/>
        <w:color w:val="000000"/>
        <w:sz w:val="18"/>
      </w:rPr>
      <w:t>ESTHIEN LABS</w:t>
    </w:r>
    <w:r>
      <w:rPr>
        <w:rFonts w:ascii="Calibri" w:hAnsi="Calibri"/>
        <w:b/>
        <w:color w:val="4A5C63"/>
        <w:sz w:val="13"/>
      </w:rPr>
      <w:br/>
      <w:t xml:space="preserve">  ESTHIEN PVT LTD</w:t>
    </w:r>
    <w:r>
      <w:rPr>
        <w:rFonts w:ascii="Calibri" w:hAnsi="Calibri"/>
        <w:color w:val="4A5C63"/>
        <w:sz w:val="13"/>
      </w:rPr>
      <w:br/>
      <w:t xml:space="preserve">  CUSTOM SILICON FOR PHYSICAL INTELLIGENCE</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6" w:color="2B373D"/>
      </w:pBdr>
    </w:pPr>
    <w:r>
      <w:drawing>
        <wp:inline xmlns:a="http://schemas.openxmlformats.org/drawingml/2006/main" xmlns:pic="http://schemas.openxmlformats.org/drawingml/2006/picture">
          <wp:extent cx="256032" cy="256032"/>
          <wp:docPr id="1" name="Picture 1"/>
          <wp:cNvGraphicFramePr>
            <a:graphicFrameLocks noChangeAspect="1"/>
          </wp:cNvGraphicFramePr>
          <a:graphic>
            <a:graphicData uri="http://schemas.openxmlformats.org/drawingml/2006/picture">
              <pic:pic>
                <pic:nvPicPr>
                  <pic:cNvPr id="0" name="esthien-mark.png"/>
                  <pic:cNvPicPr/>
                </pic:nvPicPr>
                <pic:blipFill>
                  <a:blip r:embed="rId1"/>
                  <a:stretch>
                    <a:fillRect/>
                  </a:stretch>
                </pic:blipFill>
                <pic:spPr>
                  <a:xfrm>
                    <a:off x="0" y="0"/>
                    <a:ext cx="256032" cy="256032"/>
                  </a:xfrm>
                  <a:prstGeom prst="rect"/>
                </pic:spPr>
              </pic:pic>
            </a:graphicData>
          </a:graphic>
        </wp:inline>
      </w:drawing>
    </w:r>
    <w:r>
      <w:t xml:space="preserve">  </w:t>
    </w:r>
    <w:r>
      <w:rPr>
        <w:rFonts w:ascii="Calibri" w:hAnsi="Calibri"/>
        <w:b/>
        <w:color w:val="000000"/>
        <w:sz w:val="18"/>
      </w:rPr>
      <w:t>ESTHIEN LABS</w:t>
    </w:r>
    <w:r>
      <w:rPr>
        <w:rFonts w:ascii="Calibri" w:hAnsi="Calibri"/>
        <w:b/>
        <w:color w:val="4A5C63"/>
        <w:sz w:val="13"/>
      </w:rPr>
      <w:br/>
      <w:t xml:space="preserve">  ESTHIEN PVT LTD</w:t>
    </w:r>
    <w:r>
      <w:rPr>
        <w:rFonts w:ascii="Calibri" w:hAnsi="Calibri"/>
        <w:color w:val="4A5C63"/>
        <w:sz w:val="13"/>
      </w:rPr>
      <w:br/>
      <w:t xml:space="preserve">  CUSTOM SILICON FOR PHYSICAL INTELLIGENCE</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6" w:color="2B373D"/>
      </w:pBdr>
    </w:pPr>
    <w:r>
      <w:drawing>
        <wp:inline xmlns:a="http://schemas.openxmlformats.org/drawingml/2006/main" xmlns:pic="http://schemas.openxmlformats.org/drawingml/2006/picture">
          <wp:extent cx="256032" cy="256032"/>
          <wp:docPr id="1" name="Picture 1"/>
          <wp:cNvGraphicFramePr>
            <a:graphicFrameLocks noChangeAspect="1"/>
          </wp:cNvGraphicFramePr>
          <a:graphic>
            <a:graphicData uri="http://schemas.openxmlformats.org/drawingml/2006/picture">
              <pic:pic>
                <pic:nvPicPr>
                  <pic:cNvPr id="0" name="esthien-mark.png"/>
                  <pic:cNvPicPr/>
                </pic:nvPicPr>
                <pic:blipFill>
                  <a:blip r:embed="rId1"/>
                  <a:stretch>
                    <a:fillRect/>
                  </a:stretch>
                </pic:blipFill>
                <pic:spPr>
                  <a:xfrm>
                    <a:off x="0" y="0"/>
                    <a:ext cx="256032" cy="256032"/>
                  </a:xfrm>
                  <a:prstGeom prst="rect"/>
                </pic:spPr>
              </pic:pic>
            </a:graphicData>
          </a:graphic>
        </wp:inline>
      </w:drawing>
    </w:r>
    <w:r>
      <w:t xml:space="preserve">  </w:t>
    </w:r>
    <w:r>
      <w:rPr>
        <w:rFonts w:ascii="Calibri" w:hAnsi="Calibri"/>
        <w:b/>
        <w:color w:val="000000"/>
        <w:sz w:val="18"/>
      </w:rPr>
      <w:t>ESTHIEN LABS</w:t>
    </w:r>
    <w:r>
      <w:rPr>
        <w:rFonts w:ascii="Calibri" w:hAnsi="Calibri"/>
        <w:b/>
        <w:color w:val="4A5C63"/>
        <w:sz w:val="13"/>
      </w:rPr>
      <w:br/>
      <w:t xml:space="preserve">  ESTHIEN PVT LTD</w:t>
    </w:r>
    <w:r>
      <w:rPr>
        <w:rFonts w:ascii="Calibri" w:hAnsi="Calibri"/>
        <w:color w:val="4A5C63"/>
        <w:sz w:val="13"/>
      </w:rPr>
      <w:br/>
      <w:t xml:space="preserve">  CUSTOM SILICON FOR PHYSICAL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